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Malgun Gothic" w:hAnsi="Malgun Gothic" w:eastAsia="Malgun Gothic"/>
          <w:b/>
          <w:color w:val="1F4D78"/>
          <w:sz w:val="40"/>
        </w:rPr>
        <w:t>프로그래밍랩 중간발표 대본</w:t>
      </w:r>
    </w:p>
    <w:p>
      <w:pPr>
        <w:spacing w:before="100" w:after="40"/>
      </w:pPr>
      <w:r>
        <w:rPr>
          <w:rFonts w:ascii="Malgun Gothic" w:hAnsi="Malgun Gothic" w:eastAsia="Malgun Gothic"/>
          <w:b/>
          <w:color w:val="2E74B5"/>
          <w:sz w:val="24"/>
        </w:rPr>
        <w:t>1. 제목</w:t>
      </w:r>
    </w:p>
    <w:p>
      <w:pPr>
        <w:ind w:firstLine="173"/>
      </w:pPr>
      <w:r>
        <w:rPr>
          <w:rFonts w:ascii="Malgun Gothic" w:hAnsi="Malgun Gothic" w:eastAsia="Malgun Gothic"/>
          <w:sz w:val="21"/>
        </w:rPr>
        <w:t>안녕하세요. 2071146 이정환입니다. 제가 발표할 프로젝트는 프로게이머 피지컬 테스트입니다. 이 게임은 반응속도, 순발력, 클릭 속도, 타이밍 감각처럼 게임에서 자주 필요한 피지컬 요소를 간단한 미니게임으로 측정하는 C언어 콘솔 게임입니다.</w:t>
      </w:r>
    </w:p>
    <w:p>
      <w:pPr>
        <w:spacing w:before="100" w:after="40"/>
      </w:pPr>
      <w:r>
        <w:rPr>
          <w:rFonts w:ascii="Malgun Gothic" w:hAnsi="Malgun Gothic" w:eastAsia="Malgun Gothic"/>
          <w:b/>
          <w:color w:val="2E74B5"/>
          <w:sz w:val="24"/>
        </w:rPr>
        <w:t>2. 게임 기획</w:t>
      </w:r>
    </w:p>
    <w:p>
      <w:pPr>
        <w:ind w:firstLine="173"/>
      </w:pPr>
      <w:r>
        <w:rPr>
          <w:rFonts w:ascii="Malgun Gothic" w:hAnsi="Malgun Gothic" w:eastAsia="Malgun Gothic"/>
          <w:sz w:val="21"/>
        </w:rPr>
        <w:t>기획 의도는 웹이나 앱에 따로 나누어져 있는 피지컬 테스트들을 하나의 게임 안에 모으는 것입니다. 사용자는 메인 메뉴에서 원하는 미니게임을 선택해 플레이할 수 있고, 네 가지 테스트를 모두 완료하면 총점과 티어가 표시됩니다. 단순히 점수만 보여주는 것보다 아이언, 브론즈, 실버 같은 티어로 결과를 보여주면 사용자가 자신의 수준을 더 직관적으로 이해할 수 있습니다.</w:t>
      </w:r>
    </w:p>
    <w:p>
      <w:pPr>
        <w:spacing w:before="100" w:after="40"/>
      </w:pPr>
      <w:r>
        <w:rPr>
          <w:rFonts w:ascii="Malgun Gothic" w:hAnsi="Malgun Gothic" w:eastAsia="Malgun Gothic"/>
          <w:b/>
          <w:color w:val="2E74B5"/>
          <w:sz w:val="24"/>
        </w:rPr>
        <w:t>3. 시스템 구조</w:t>
      </w:r>
    </w:p>
    <w:p>
      <w:pPr>
        <w:ind w:firstLine="173"/>
      </w:pPr>
      <w:r>
        <w:rPr>
          <w:rFonts w:ascii="Malgun Gothic" w:hAnsi="Malgun Gothic" w:eastAsia="Malgun Gothic"/>
          <w:sz w:val="21"/>
        </w:rPr>
        <w:t>시스템 구조는 크게 네 부분으로 나누었습니다. main은 메뉴 출력과 전체 게임 흐름을 관리합니다. play_* 함수들은 네 가지 미니게임을 각각 실행합니다. score 함수는 각 테스트 점수를 합산하고 최종 티어를 판정합니다. 마지막으로 util은 키 입력, 화면 초기화, 시간 측정처럼 여러 곳에서 반복해서 쓰이는 기능을 담당합니다. 이렇게 역할을 나누면 나중에 기능을 수정하거나 추가할 때 코드 관리가 쉬워집니다.</w:t>
      </w:r>
    </w:p>
    <w:p>
      <w:pPr>
        <w:spacing w:before="100" w:after="40"/>
      </w:pPr>
      <w:r>
        <w:rPr>
          <w:rFonts w:ascii="Malgun Gothic" w:hAnsi="Malgun Gothic" w:eastAsia="Malgun Gothic"/>
          <w:b/>
          <w:color w:val="2E74B5"/>
          <w:sz w:val="24"/>
        </w:rPr>
        <w:t>4. 핵심 구현 기능</w:t>
      </w:r>
    </w:p>
    <w:p>
      <w:pPr>
        <w:ind w:firstLine="173"/>
      </w:pPr>
      <w:r>
        <w:rPr>
          <w:rFonts w:ascii="Malgun Gothic" w:hAnsi="Malgun Gothic" w:eastAsia="Malgun Gothic"/>
          <w:sz w:val="21"/>
        </w:rPr>
        <w:t>핵심 구현 기능은 입력 처리, 시간 측정, 점수 계산입니다. 키 입력은 conio.h의 _getch()와 _kbhit()를 사용해서 즉시 반응하도록 처리할 계획입니다. 반응속도나 타이밍 테스트에는 windows.h의 Sleep()과 QueryPerformanceCounter()를 사용해 시간을 측정합니다. 각 테스트는 100점 만점으로 계산하고, 총점은 400점 만점입니다. 최종 점수 구간에 따라 아이언부터 다이아몬드까지 티어를 부여합니다.</w:t>
      </w:r>
    </w:p>
    <w:p>
      <w:pPr>
        <w:spacing w:before="100" w:after="40"/>
      </w:pPr>
      <w:r>
        <w:rPr>
          <w:rFonts w:ascii="Malgun Gothic" w:hAnsi="Malgun Gothic" w:eastAsia="Malgun Gothic"/>
          <w:b/>
          <w:color w:val="2E74B5"/>
          <w:sz w:val="24"/>
        </w:rPr>
        <w:t>5. 시연</w:t>
      </w:r>
    </w:p>
    <w:p>
      <w:pPr>
        <w:ind w:firstLine="173"/>
      </w:pPr>
      <w:r>
        <w:rPr>
          <w:rFonts w:ascii="Malgun Gothic" w:hAnsi="Malgun Gothic" w:eastAsia="Malgun Gothic"/>
          <w:sz w:val="21"/>
        </w:rPr>
        <w:t>시연에서는 먼저 메인 메뉴에서 테스트를 선택하는 흐름을 보여드릴 예정입니다. 이후 반응속도 테스트, 방향키 테스트, 클릭 테스트, 타이밍 테스트를 순서대로 실행하고, 마지막에 총점과 티어가 출력되는 결과 화면을 보여드리겠습니다. 아직 완성 전 단계이기 때문에 시연에서는 전체 구조와 핵심 동작이 어떻게 이어지는지를 중심으로 설명하겠습니다.</w:t>
      </w:r>
    </w:p>
    <w:p>
      <w:pPr>
        <w:spacing w:before="100" w:after="40"/>
      </w:pPr>
      <w:r>
        <w:rPr>
          <w:rFonts w:ascii="Malgun Gothic" w:hAnsi="Malgun Gothic" w:eastAsia="Malgun Gothic"/>
          <w:b/>
          <w:color w:val="2E74B5"/>
          <w:sz w:val="24"/>
        </w:rPr>
        <w:t>6. 향후 계획</w:t>
      </w:r>
    </w:p>
    <w:p>
      <w:pPr>
        <w:ind w:firstLine="173"/>
      </w:pPr>
      <w:r>
        <w:rPr>
          <w:rFonts w:ascii="Malgun Gothic" w:hAnsi="Malgun Gothic" w:eastAsia="Malgun Gothic"/>
          <w:sz w:val="21"/>
        </w:rPr>
        <w:t>앞으로는 세 가지를 중심으로 개선할 계획입니다. 첫 번째는 게임 개편입니다. 테스트별 난이도와 점수 기준을 실제 플레이 결과에 맞게 조정하겠습니다. 두 번째는 파일 구조 개편입니다. 기능별로 코드를 더 명확하게 분리해 유지보수하기 쉽게 만들겠습니다. 세 번째는 티어 목록 개편입니다. 최종 결과가 더 보기 좋게 나오도록 티어 이름과 점수 구간을 정리하겠습니다. 이상으로 발표를 마치겠습니다. 감사합니다.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